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/>
        <w:jc w:val="center"/>
      </w:pPr>
      <w:r>
        <w:rPr>
          <w:b/>
          <w:color w:val="012169"/>
          <w:sz w:val="50"/>
        </w:rPr>
        <w:t>St. Andrew's Stats Website Audit</w:t>
      </w:r>
    </w:p>
    <w:p>
      <w:pPr>
        <w:spacing w:line="252" w:lineRule="auto"/>
        <w:jc w:val="center"/>
      </w:pPr>
      <w:r>
        <w:rPr>
          <w:color w:val="1F4E79"/>
          <w:sz w:val="26"/>
        </w:rPr>
        <w:t>Inventory of Existing Stats, Missing Stats, and Next Work</w:t>
      </w:r>
    </w:p>
    <w:p>
      <w:pPr>
        <w:spacing w:line="252" w:lineRule="auto"/>
        <w:jc w:val="center"/>
      </w:pPr>
      <w:r>
        <w:rPr>
          <w:color w:val="1F2937"/>
          <w:sz w:val="21"/>
        </w:rPr>
        <w:t>Prepared April 30, 2026</w:t>
      </w:r>
    </w:p>
    <w:p>
      <w:pPr>
        <w:spacing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b/>
                <w:color w:val="012169"/>
                <w:sz w:val="22"/>
              </w:rPr>
              <w:t>Scope</w:t>
            </w:r>
          </w:p>
          <w:p>
            <w:r>
              <w:rPr>
                <w:color w:val="1F2937"/>
                <w:sz w:val="19"/>
              </w:rPr>
              <w:t>This audit reviews the local React/Vite stats website, route structure, record/stat pages, and JSON data under public/data. It focuses on what the website can currently show and which stats or seasons are missing or incomplete.</w:t>
            </w:r>
          </w:p>
        </w:tc>
      </w:tr>
    </w:tbl>
    <w:p>
      <w:pPr>
        <w:spacing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/Users/broomn/GitHub/st-andrews-basketball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Reviewed areas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8"/>
              </w:rPr>
              <w:t>src route/apps/pages, public/data sport JSON, search index builder, record config/page files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Build verification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npm run build completed successfully. Vite reported only the existing large chunk warning.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Active sport areas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8"/>
              </w:rPr>
              <w:t>Boys basketball, girls basketball, baseball, football, volleyball, track and field, swimming, tennis, golf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Under construction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Girls soccer and boys soccer have under-construction pages and no stat data yet.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Executive Summary</w:t>
      </w:r>
    </w:p>
    <w:p>
      <w:pPr>
        <w:pStyle w:val="ListBullet"/>
        <w:spacing w:after="40" w:line="252" w:lineRule="auto"/>
      </w:pPr>
      <w:r>
        <w:t>The site currently has active stats or archive data for 9 sport areas and placeholder pages for 2 soccer programs.</w:t>
      </w:r>
    </w:p>
    <w:p>
      <w:pPr>
        <w:pStyle w:val="ListBullet"/>
        <w:spacing w:after="40" w:line="252" w:lineRule="auto"/>
      </w:pPr>
      <w:r>
        <w:t>The deepest record systems are boys basketball, girls basketball, baseball, football, and volleyball. They expose team records, individual records, season/career tables, and historical results to varying degrees.</w:t>
      </w:r>
    </w:p>
    <w:p>
      <w:pPr>
        <w:pStyle w:val="ListBullet"/>
        <w:spacing w:after="40" w:line="252" w:lineRule="auto"/>
      </w:pPr>
      <w:r>
        <w:t>Boys basketball is the most complete archive: 48 seasons, 1,042 games, 9,642 player-game stat rows, and player stats tied to 955 games.</w:t>
      </w:r>
    </w:p>
    <w:p>
      <w:pPr>
        <w:pStyle w:val="ListBullet"/>
        <w:spacing w:after="40" w:line="252" w:lineRule="auto"/>
      </w:pPr>
      <w:r>
        <w:t>The largest data-coverage issue is uneven historical depth. Several sports have many seasons with game results but no player-level or team-level stat rows.</w:t>
      </w:r>
    </w:p>
    <w:p>
      <w:pPr>
        <w:pStyle w:val="ListBullet"/>
        <w:spacing w:after="40" w:line="252" w:lineRule="auto"/>
      </w:pPr>
      <w:r>
        <w:t>Track, swimming, golf, and tennis are more archive-oriented. They have useful results, records, championship, tournament, or match data, but not full athlete season/career stat systems yet.</w:t>
      </w:r>
    </w:p>
    <w:p>
      <w:pPr>
        <w:pStyle w:val="Heading2"/>
        <w:spacing w:line="252" w:lineRule="auto"/>
      </w:pPr>
      <w:r>
        <w:rPr>
          <w:color w:val="1F4E79"/>
        </w:rPr>
        <w:t>Highest-Priority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Decide target depth by sport: results-only, record archive, or full player/team stat archive.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Several sports already mix those levels. A clear standard will prevent partial pages from feeling accidental.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sz w:val="18"/>
              </w:rPr>
              <w:t>Backfill player/team stats where result schedules already exist.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sz w:val="18"/>
              </w:rPr>
              <w:t>Girls basketball, baseball, football, and volleyball all have seasons with scores but no or sparse stat rows.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Create soccer data model and initial result pages.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Girls soccer and boys soccer are visible in navigation but have no stats content yet.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sz w:val="18"/>
              </w:rPr>
              <w:t>Add football game detail and player profile routes.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sz w:val="18"/>
              </w:rPr>
              <w:t>Football has rich player logs and record pages, but users cannot drill into an individual player or game the way they can in basketball/baseball/volleyball.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Extend athlete-level views for track, swimming, tennis, and golf if those sports should become full stat hubs.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These sports currently work as archives, not complete athlete-stat destinations.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Site-Wide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Current Website Coverage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Inventory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Main Missing Piece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Boys Basketball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Full hub: results, opponents, team stats/records, individual records, season pages, game pages, player pages.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48 seasons; 1,042 games; 966 scored games; 9,642 player-game rows; 955 games with player stats.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Rosters/season pages missing or generic for 1996-99 and 2003-04; some older games lack scores or player stats.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Girls Basketball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Full hub using the basketball record framework plus MaxPreps archive season pages for older seasons.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20 seasons; 406 games; 404 scored games; 2,408 player-game rows; 299 games with player stats.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No player stats for 2006-08 and 2018; partial player stats for several other seasons.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Baseball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Full hub: results, opponents, team/player records, game pages, player pages, season pages for 2018-2026.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19 seasons; 358 games; 310 scored games; 2,152 player-game rows; 182 games with player stats.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No player stats for 2008-15; very sparse stats for 2016-17; no season detail pages for 2008-17.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Football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Results, opponents, team records, individual records, dynamic season pages.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22 seasons; 228 games; 220 scored games; 1,471 player-game logs; 103 games with player logs; 12 season-stat rows.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No player/game detail routes; no stat logs for 10 seasons; stat category coverage is uneven.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Volleyball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Full hub: results, opponents, team/player stats and records, season/game/player pages.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19 seasons; 322 matches; 799 player-match rows; 114 player-season rows; 88 team-match rows.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Only 2025 has full match stat coverage; many earlier seasons have scores only or sparse stats.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Track &amp; Field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Archive hub: champions, school records, yearly results, season pages.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19 seasons; 45 meets; 838 athlete meet results; 34 legacy school records.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No athlete profile, season leaderboards, or career leaderboards beyond school-record views.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Swimming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Archive hub: state champions, school records, yearly results, season pages.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11 seasons; 17 meets; 288 athlete meet results; all meets have stat rows.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No athlete profile, season/career leaderboards, splits, or broader regular-season archive.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Tennis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Archive hub: yearly results, season pages, match pages, bracket data for selected tournaments.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5 seasons; 22 matches; 15 matches with line matches; 4 with tournament/bracket data; 101 opponent athletes.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Mostly 2026 match depth; no player season/career records or profile route.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Golf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Archive hub: yearly results and season pages.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5 seasons; 12 tournaments; 3 tournaments with St. Andrew's finishers.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No full player scoring archive, round-by-round data, career stats, or tournament detail routes.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Girls Soccer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Under-construction page only.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No sport data files found.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6"/>
              </w:rPr>
              <w:t>All schedule/results, rosters, stats, and records still needed.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6"/>
              </w:rPr>
              <w:t>Boys Soccer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Under-construction page only.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No sport data files found.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All schedule/results, rosters, stats, and records still needed.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Coverage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Sport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 Coverage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 Coverage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No-Stat or Sparse Areas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Boys Basketball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966/1,042 games have scores.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955/1,042 games have player stat rows.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No zero-stat seasons, but 87 games lack player stat rows. Missing rosters: 1996-99, 2003-04.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Girls Basketball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404/406 games have scores.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299/406 games have player stat rows.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No stat-game rows for 2006, 2007, 2008, 2018. Partial: 2013, 2014, 2016, 2017, 2019, 2021, 2022, 2023, 2024.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Baseball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310/358 games have scores.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182/358 games have player stat rows.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No stat-game rows for 2008-15. Very sparse: 2016 has 3/16, 2017 has 1/10. Partial: 2018, 2019, 2021, 2022, 2024, 2026.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Football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220/228 games have scores.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103/228 games have player logs.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No logs for 2004, 2005, 2013-18, 2020, 2022. Sparse: 2006, 2011, 2019.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Volleyball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322/322 matches have scores.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Player stats for 88/322 match IDs; 799 player-match rows.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No match stats for 2007, 2010, 2011, 2013-18. Sparse through 2024; 2025 is complete.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Track &amp; Field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45 meet records.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44/45 meets have athlete stat rows; 838 total athlete results.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No full athlete-season/career system. One 2026 meet lacks stat rows.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Swimming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17 meet records.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17/17 meets have athlete stat rows; 288 total athlete results.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Archive is focused on championship/selected meets rather than a complete meet schedule.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Tennis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22 match records.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15 matches have line-match data; 4 have bracket/tournament data.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7"/>
              </w:rPr>
              <w:t>2017-19 entries are status/honor archive notes only; most detailed match data is 2026.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7"/>
              </w:rPr>
              <w:t>Golf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12 tournament records.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3/12 tournaments have St. Andrew's finishers.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Most tournaments have summary/top finishers but not full St. Andrew's player score data.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Boys Basketball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Team results and opponent history, full team stats, team single-game records, and team season records.</w:t>
              <w:br/>
              <w:t>- Individual full career stats plus single-game, season, and career record boards.</w:t>
              <w:br/>
              <w:t>- Core stat fields: points, two-point makes/attempts, three-point makes/attempts, free throws, rebounds, assists, steals, blocks, turnovers, and sparse minutes.</w:t>
              <w:br/>
              <w:t>- Derived stats include FG%, 2P%, 3P%, FT%, EFG%, points/rebounds/assists/steals/blocks per game, A/TO, double-doubles, triple-doubles, and scoring/rebound/assist/steal/block milestone games.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No offensive/defensive rebound split, personal fouls, charges, deflections, or consistent minutes coverage for older rows.</w:t>
              <w:br/>
              <w:t>- 76 games are not scored and 87 games have no player stat rows.</w:t>
              <w:br/>
              <w:t>- Six seasons are metadata-only or generic for roster/custom season depth: 1996, 1997, 1998, 1999, 2003, 2004.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Girls Basketball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Same basketball record framework as boys basketball: results, opponents, team stat records, individual single-game/season/career records, game pages, and player pages.</w:t>
              <w:br/>
              <w:t>- Core fields plus richer detail than boys basketball in recent data: offensive rebounds, defensive rebounds, personal fouls, charges, deflections, and sparse minutes played.</w:t>
              <w:br/>
              <w:t>- 20 seasons, 406 games, 2,408 player-game rows, and 84 players represented in stats.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No player stat rows for 2006, 2007, 2008, and 2018 even though those seasons have game results.</w:t>
              <w:br/>
              <w:t>- 2021 and 2022 are especially partial: 11/22 and 7/27 games have player stats.</w:t>
              <w:br/>
              <w:t>- Career and season adjustment files exist but are empty, so manual historical corrections have not been added yet.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Baseball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Full results and opponent history plus team and player records for batting, pitching, baserunning, and fielding.</w:t>
              <w:br/>
              <w:t>- Game detail and player pages are present. Full career stats derive AVG, OBP, SLG, ERA, WHIP, total chances, and fielding percentage.</w:t>
              <w:br/>
              <w:t>- Stat fields include PA, AB, R, H, 1B, 2B, 3B, HR, RBI, BB, SO, HBP, SAC, SF, ROE, FC, TB; pitching IP, BF, pitches, W/L/SV/SVO/BS, hits/runs/earned runs/walks/K/HBP allowed, balks, pickoffs, wild pitches; baserunning SB/CS; fielding PO/A/E/DP/TP/PB/CI and position innings.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- 2008-15 have game results but no player-game stats. 2016 and 2017 have only 3 and 1 stat-tracked games.</w:t>
              <w:br/>
              <w:t>- Season detail pages are only wired for 2018-2026 even though data exists back to 2008.</w:t>
              <w:br/>
              <w:t>- Triple plays and short-field innings are schema fields but currently have no nonzero data.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Football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Results, opponent history, team season records, team single-game records, full career stats, single-game records, season records, and career records.</w:t>
              <w:br/>
              <w:t>- Offensive stats: passing completions/attempts/yards/TD/INT, completion percentage, QB rating, rushing attempts/yards/TD, receiving catches/yards/TD, all-purpose yards, total yards.</w:t>
              <w:br/>
              <w:t>- Defensive stats: solo tackles, assists, total tackles, TFL, sacks, sack yards, QB hurries, interceptions, INT yards, passes defensed, caused fumbles, recoveries, defensive TD.</w:t>
              <w:br/>
              <w:t>- Special teams/scoring: punts, punt average, punts inside 20, kickoffs/touchbacks, kickoff/punt returns, return TD, PAT, FG, kicking points, total points, total touchdowns, conversions.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No player profile route and no game detail route, despite having 1,471 player-game log rows.</w:t>
              <w:br/>
              <w:t>- No player stat logs for 2004, 2005, 2013, 2014, 2015, 2016, 2017, 2018, 2020, and 2022.</w:t>
              <w:br/>
              <w:t>- Some fields are present but not populated with nonzero values: blocked punts, INT return TD count, and punt return fair catches.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Volleyball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Full hub with yearly results, opponent history, team/player stat tables, team and individual records, season pages, game pages, and player pages.</w:t>
              <w:br/>
              <w:t>- Categories include attacking, serving, blocking, digging, ball handling, and serve receiving.</w:t>
              <w:br/>
              <w:t>- Tracked fields include sets played, kills, kills/set, kill %, attack attempts/errors, hitting %, aces, ace %, serve attempts/errors/serve %, serving points, solo blocks, block assists, total blocks, digs, assists, handling attempts/errors, receptions, and reception errors.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Only 2025 has full match stat coverage. Many earlier seasons have scores but no match stats.</w:t>
              <w:br/>
              <w:t>- Team match stats cover 88 of 322 matches, and team season stats cover 10 of 19 seasons.</w:t>
              <w:br/>
              <w:t>- No rally-by-rally, rotation, set-level stat splits beyond stored set scores.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Track &amp;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Archive pages for champions, school records, yearly results, and season pages.</w:t>
              <w:br/>
              <w:t>- 45 meets, 838 athlete meet-result rows, and 34 legacy school records.</w:t>
              <w:br/>
              <w:t>- Events include sprints, hurdles, relays, middle/long distance, high jump, long jump, triple jump, shot put, and discus. Status values include complete, DNF, DNS, DQ, FOUL, and SCR.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No athlete profile pages, individual season leaderboards, or career leaderboards outside school records.</w:t>
              <w:br/>
              <w:t>- No wind readings, splits, attempts, relay leg splits, or event-series detail.</w:t>
              <w:br/>
              <w:t>- One 2026 meet currently lacks stat rows.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Swimming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Archive pages for state champions, school records, yearly results, and season pages.</w:t>
              <w:br/>
              <w:t>- 11 seasons, 17 meets, and 288 athlete meet-result rows. Every meet has stat rows.</w:t>
              <w:br/>
              <w:t>- Events cover freestyle, backstroke, breaststroke, butterfly, IM, and relays. Stored fields include athlete, event, gender, mark, place, points, round, status, and relay participants.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No athlete profile pages, individual season leaderboards, or career leaderboards beyond school records.</w:t>
              <w:br/>
              <w:t>- No split times, relay leg splits, seed times, or broader regular-season meet archive.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Tennis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Archive pages for yearly results, season pages, and match pages.</w:t>
              <w:br/>
              <w:t>- 22 match records, 15 line-match result sets, 4 tournament/bracket data sets, and 101 opponent athlete records.</w:t>
              <w:br/>
              <w:t>- Line-match fields include event type, line number, participants, set scores, status, winner side/player/team, and source score labels.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Most detailed data is for 2026. 2017-19 are primarily status/honor notes with no line-match stats.</w:t>
              <w:br/>
              <w:t>- No player profile pages, player season records, career records, doubles-partner records, or head-to-head summaries.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Golf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Archive pages for yearly results and season pages.</w:t>
              <w:br/>
              <w:t>- 5 seasons and 12 tournament records. Stored fields include course, location, division, entry count, governing body, source PDF pages/URL, summaries, top finishers, and selected St. Andrew's finishers.</w:t>
              <w:br/>
              <w:t>- Available finisher fields include player, school, place, score, award, section, and St. Andrew's flag.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Only 3 of 12 tournaments have St. Andrew's finisher rows.</w:t>
              <w:br/>
              <w:t>- No player season/career scoring tables, averages, low rounds, round-by-round scores, hole scores, or tournament detail route.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Soccer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 Have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 Yet / Incomplete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Girls soccer and boys soccer appear in the main athletics navigation with under-construction pages.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sz w:val="18"/>
              </w:rPr>
              <w:t>- No schedule, results, rosters, game stats, team records, individual records, player pages, or season pages are present yet.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Recommended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1216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Suggested Output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1. Define standards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For each sport, decide whether the goal is results-only, archive + records, or full player/team stats.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One sport-by-sport data-depth matrix.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2. Fix visible route/data mismatches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8"/>
              </w:rPr>
              <w:t>Add baseball season detail handling for 2008-2017 and consider football player/game detail routes.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8"/>
              </w:rPr>
              <w:t>Users can drill into data that already exists.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3. Backfill high-value gaps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Prioritize seasons where schedules/results already exist but stats are missing: girls basketball 2006-08/2018, baseball 2008-17, football no-log seasons, volleyball pre-2025.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Higher confidence record boards and fewer sparse pages.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4. Normalize stat completeness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8"/>
              </w:rPr>
              <w:t>Add completeness flags by game/match/meet and show them in admin or audit views.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r/>
            <w:r>
              <w:rPr>
                <w:b w:val="0"/>
                <w:sz w:val="18"/>
              </w:rPr>
              <w:t>Editors can see whether a result is score-only, partial stats, or complete stats.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8"/>
          </w:tcPr>
          <w:p>
            <w:r/>
            <w:r>
              <w:rPr>
                <w:b/>
                <w:sz w:val="18"/>
              </w:rPr>
              <w:t>5. Expand archive sports when ready</w:t>
            </w:r>
          </w:p>
        </w:tc>
        <w:tc>
          <w:tcPr>
            <w:tcW w:type="dxa" w:w="58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Add athlete profiles and leaderboards for track, swimming, tennis, and golf if those sports should behave like full stat hubs.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Consistent user expectations across the site.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rPr>
          <w:color w:val="012169"/>
        </w:rPr>
        <w:t>Audit Notes</w:t>
      </w:r>
    </w:p>
    <w:p>
      <w:pPr>
        <w:pStyle w:val="ListBullet"/>
        <w:spacing w:after="40" w:line="252" w:lineRule="auto"/>
      </w:pPr>
      <w:r>
        <w:t>Counts are based on the JSON files currently in public/data and route/page code currently in src.</w:t>
      </w:r>
    </w:p>
    <w:p>
      <w:pPr>
        <w:pStyle w:val="ListBullet"/>
        <w:spacing w:after="40" w:line="252" w:lineRule="auto"/>
      </w:pPr>
      <w:r>
        <w:t>A game or match counted as stat-tracked if at least one player stat/log row references its ID. That does not guarantee a complete box score.</w:t>
      </w:r>
    </w:p>
    <w:p>
      <w:pPr>
        <w:pStyle w:val="ListBullet"/>
        <w:spacing w:after="40" w:line="252" w:lineRule="auto"/>
      </w:pPr>
      <w:r>
        <w:t>For track and swimming, stat coverage means meet result rows exist, not that every event, split, or relay detail is complete.</w:t>
      </w:r>
    </w:p>
    <w:p>
      <w:pPr>
        <w:pStyle w:val="ListBullet"/>
        <w:spacing w:after="40" w:line="252" w:lineRule="auto"/>
      </w:pPr>
      <w:r>
        <w:t>For golf and tennis, the current model is more archival than statistical; missing items are based on what a full stats hub would normally expose.</w:t>
      </w:r>
    </w:p>
    <w:sectPr w:rsidR="00FC693F" w:rsidRPr="0006063C" w:rsidSect="00034616">
      <w:pgSz w:w="12240" w:h="15840"/>
      <w:pgMar w:top="893" w:right="835" w:bottom="893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St. Andrew's Stats Website Audit</dc:title>
  <dc:subject>Stats inventory and gap report</dc:subject>
  <dc:creator>OpenAI Codex</dc:creator>
  <cp:keywords/>
  <dc:description>Generated from local repository audit on April 30,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